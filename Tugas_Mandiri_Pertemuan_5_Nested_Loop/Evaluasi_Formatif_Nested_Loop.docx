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Evaluasi Formatif (Kuis 5 Soal)</w:t>
      </w:r>
    </w:p>
    <w:p>
      <w:pPr>
        <w:pStyle w:val="ListNumber"/>
      </w:pPr>
      <w:r>
        <w:t>1. Apa yang dimaksud dengan nested loop?</w:t>
      </w:r>
    </w:p>
    <w:p>
      <w:r>
        <w:t>Nested loop adalah perulangan di dalam perulangan lain. Loop luar akan mengontrol jumlah iterasi loop dalam.</w:t>
      </w:r>
    </w:p>
    <w:p>
      <w:pPr>
        <w:pStyle w:val="ListNumber"/>
      </w:pPr>
      <w:r>
        <w:t>2. Jelaskan perbedaan for di dalam for dan while di dalam while.</w:t>
      </w:r>
    </w:p>
    <w:p>
      <w:r>
        <w:t>Perulangan for di dalam for biasanya digunakan saat jumlah iterasi sudah diketahui. Sedangkan while di dalam while digunakan saat kondisi berhenti belum pasti atau bergantung pada logika tertentu.</w:t>
      </w:r>
    </w:p>
    <w:p>
      <w:pPr>
        <w:pStyle w:val="ListNumber"/>
      </w:pPr>
      <w:r>
        <w:t>3. Tunjukkan pola segitiga dengan nested loop.</w:t>
      </w:r>
    </w:p>
    <w:p>
      <w:r>
        <w:t>Contoh kode Python:</w:t>
        <w:br/>
        <w:br/>
        <w:t>for i in range(1, 6):</w:t>
        <w:br/>
        <w:t xml:space="preserve">    for j in range(i):</w:t>
        <w:br/>
        <w:t xml:space="preserve">        print('*', end='')</w:t>
        <w:br/>
        <w:t xml:space="preserve">    print()</w:t>
      </w:r>
    </w:p>
    <w:p>
      <w:pPr>
        <w:pStyle w:val="ListNumber"/>
      </w:pPr>
      <w:r>
        <w:t>4. Mengapa nested loop digunakan pada data 2 dimensi?</w:t>
      </w:r>
    </w:p>
    <w:p>
      <w:r>
        <w:t>Karena data 2 dimensi seperti matriks atau tabel memiliki baris dan kolom. Loop luar digunakan untuk baris, sedangkan loop dalam untuk kolom.</w:t>
      </w:r>
    </w:p>
    <w:p>
      <w:pPr>
        <w:pStyle w:val="ListNumber"/>
      </w:pPr>
      <w:r>
        <w:t>5. Buat contoh pola angka dengan nested loop!</w:t>
      </w:r>
    </w:p>
    <w:p>
      <w:r>
        <w:t>Contoh kode Python:</w:t>
        <w:br/>
        <w:br/>
        <w:t>for i in range(1, 6):</w:t>
        <w:br/>
        <w:t xml:space="preserve">    for j in range(1, i + 1):</w:t>
        <w:br/>
        <w:t xml:space="preserve">        print(j, end='')</w:t>
        <w:br/>
        <w:t xml:space="preserve">    print()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